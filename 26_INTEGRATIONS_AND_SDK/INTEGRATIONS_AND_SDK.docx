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BALLISTIC_MISSILE_SIMULATION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BALLISTIC_MISSILE_SIMULATION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https://github.com/CFP106020008/Ballistic_Missile_Simulation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BALLISTIC_MISSILE_SIMULATION.</w:t>
      </w:r>
    </w:p>
    <w:p>
      <w:r>
        <w:t>Numerical ballistic trajectory simulation</w:t>
      </w:r>
    </w:p>
    <w:p>
      <w:pPr>
        <w:pStyle w:val="Heading2"/>
      </w:pPr>
      <w:r>
        <w:t>Anticloud Integration</w:t>
      </w:r>
    </w:p>
    <w:p>
      <w:r>
        <w:t>PAX L5 Narrow L2 General 27B is integrated into BALLISTIC_MISSILE_SIMULATION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