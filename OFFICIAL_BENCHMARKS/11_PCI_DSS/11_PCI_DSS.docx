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11 Pci Dss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PCI DSS v4.0 (Payment Card Industry Data Security Standard)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2026-10-02T09:26:10.976637Z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11_PCI_DSS</w:t>
            </w:r>
          </w:p>
        </w:tc>
      </w:tr>
    </w:tbl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eeef1a1317848e2c778e004cbd080b807152ca70f2bb34a01cad0575d6ffa600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cbd280f95fafb673f52cd88974bf8ff14e50e0ed071c247a369d7d481d607e69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2026-10-02T09:26:10.976637Z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