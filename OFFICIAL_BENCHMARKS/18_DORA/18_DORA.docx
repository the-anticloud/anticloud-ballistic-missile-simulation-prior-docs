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2026-10-02T09:26:12.115814Z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31ab80c596d6024bdfb9f71acacaac384e961e898613ff1b3ce640d1083d99e4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2026-10-02T09:26:12.115814Z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