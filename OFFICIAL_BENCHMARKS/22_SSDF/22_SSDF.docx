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2026-10-02T09:26:12.956784Z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ce629e194f80ec7229f81edc742c8a2b97caf5aa478ed255cdf3426c0d94c757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2026-10-02T09:26:12.956784Z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