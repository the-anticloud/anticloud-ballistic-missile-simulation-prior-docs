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2026-10-02T09:26:09.142596Z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eb5d68ad1f37771839d184a3d2ad1e8334e02fe11662a52c5a9c2e4f38df90dc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2026-10-02T09:26:09.142596Z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