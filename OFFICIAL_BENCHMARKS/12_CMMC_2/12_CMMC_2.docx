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2026-10-02T09:26:11.112894Z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a9e11bac77696a1301e38b4cb1ae71a7fa237b56e8d4cf646141a9fd0a072575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2026-10-02T09:26:11.112894Z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