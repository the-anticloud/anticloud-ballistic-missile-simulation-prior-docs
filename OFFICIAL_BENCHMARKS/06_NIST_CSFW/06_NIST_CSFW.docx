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2026-10-02T09:26:10.117434Z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7eb3de86af4080c7cf07e79f93386049377fdfc6a3339468971ad0858d2dc02a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2026-10-02T09:26:10.117434Z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