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2026-10-02T09:26:13.242622Z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da17bbc788765e00fd1de0d3f8707d96fd037f2a3040129bdb6fddaa4fe2e40f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2026-10-02T09:26:13.242622Z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