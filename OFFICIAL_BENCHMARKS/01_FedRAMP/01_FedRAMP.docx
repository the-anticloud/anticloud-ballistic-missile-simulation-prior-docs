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2026-10-02T09:26:08.841766Z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a61b832086d6fb97986e2bfdbc3d3b7718bf31ef2bc61fe9a639a67df650df25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2026-10-02T09:26:08.841766Z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