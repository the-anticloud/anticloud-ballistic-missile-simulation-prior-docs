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2026-10-02T09:26:12.470721Z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3a4f317d212b68debbfd71f71e5400f573394b888db81e6b048eaca3b748f7fb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2026-10-02T09:26:12.470721Z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