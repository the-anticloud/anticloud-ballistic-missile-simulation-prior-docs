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2026-10-02T09:26:13.409010Z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1ad1e2c4f524bc8234171f0d93f043a14cf7b9583994f94f7592e43b02adfc9f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2026-10-02T09:26:13.409010Z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