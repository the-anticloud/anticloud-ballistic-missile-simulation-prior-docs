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2026-10-02T09:26:13.578915Z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5300d960a8b9cd8c196de5e697c550eafe75c450e7e7ef175a3ce50836662248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2026-10-02T09:26:13.578915Z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