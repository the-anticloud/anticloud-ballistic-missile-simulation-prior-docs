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2026-10-02T09:26:10.840714Z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e34e0e51662474dbef6bfcd3849ada4678bd2b30d56e41dfec79cae6107d7c3c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2026-10-02T09:26:10.840714Z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