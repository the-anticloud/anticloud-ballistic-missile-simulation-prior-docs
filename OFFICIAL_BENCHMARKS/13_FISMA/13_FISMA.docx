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2026-10-02T09:26:11.354756Z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502fbc419193bcaeb9da81a7f503c43ed55a26407ce59e00ac83620ceebb4f71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2026-10-02T09:26:11.354756Z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