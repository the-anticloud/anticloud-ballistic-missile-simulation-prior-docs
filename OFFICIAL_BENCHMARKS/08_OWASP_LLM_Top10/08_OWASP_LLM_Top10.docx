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2026-10-02T09:26:10.529395Z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68f5cdb785c04a02fba1abd9f8cc9daa59cc81f996cd4ebe606bf40ddae72093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2026-10-02T09:26:10.529395Z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