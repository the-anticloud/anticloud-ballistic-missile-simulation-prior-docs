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2026-10-02T09:26:12.330800Z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156a3d9e9bf86740fc2cfa3e3cb3b7b9f6e04ce939e68c2398d6c26e642f48c6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2026-10-02T09:26:12.330800Z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