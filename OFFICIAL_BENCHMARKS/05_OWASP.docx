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BALLISTIC_MISSILE_SIMULATION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