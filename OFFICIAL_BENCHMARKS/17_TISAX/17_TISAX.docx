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2026-10-02T09:26:11.955415Z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e537b97753b2dc098e1c26cff747eb78f1464aa2a06ee0e6a4f675f596a3172b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2026-10-02T09:26:11.955415Z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