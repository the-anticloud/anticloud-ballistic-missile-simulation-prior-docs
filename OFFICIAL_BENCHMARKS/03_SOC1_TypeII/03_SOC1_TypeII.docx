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03 Soc1 Typeii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1 Type II (SSAE 18)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2026-10-02T09:26:09.470571Z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03_SOC1_TypeII</w:t>
            </w:r>
          </w:p>
        </w:tc>
      </w:tr>
    </w:tbl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d885343cfa1e6bb1f8746591ef76ae97903bb2897d0801f5a7df670f04e0662d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591b0736ce7238363efd00f63b7c813cf9228aa61d2573fb77e4e0a3d20a90ac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2026-10-02T09:26:09.470571Z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