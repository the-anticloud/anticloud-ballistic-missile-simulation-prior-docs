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2026-10-02T09:26:11.516664Z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0ab05a0abe478784e66bce22ba43f3ebfe5318a8b89dcf114c251d6f64e948a8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2026-10-02T09:26:11.516664Z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