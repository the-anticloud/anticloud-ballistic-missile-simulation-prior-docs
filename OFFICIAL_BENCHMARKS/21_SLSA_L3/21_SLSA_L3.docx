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2026-10-02T09:26:12.738402Z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2fba72041cf6a4cc6c4606329cfc5ff09a3833f2db002f50f3b70f55fe4d786c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2026-10-02T09:26:12.738402Z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