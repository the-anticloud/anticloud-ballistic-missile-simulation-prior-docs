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2026-10-02T09:26:11.669577Z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cc3d9690e6d49ba0f02478b926f9dfc16980b308dc2a34e425a54b4a1b4da9e5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2026-10-02T09:26:11.669577Z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