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2026-10-02T09:26:11.823490Z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98c10c18b89050756c09193cedf1c03c6e5c4abe53a10ae95025f529b0837c0a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2026-10-02T09:26:11.823490Z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