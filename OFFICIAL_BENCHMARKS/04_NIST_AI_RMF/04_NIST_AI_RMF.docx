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2026-10-02T09:26:09.735871Z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8a99bf1c16a9370c2eee7663fb4bb96bc59d2167338a25be449781f10cd7c3ad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2026-10-02T09:26:09.735871Z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