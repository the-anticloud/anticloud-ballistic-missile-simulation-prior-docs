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2026-10-02T09:26:09.963600Z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b419ee51e687c4ac9b098bcee2eda3fa37309ebe512936d00ce69be9e449c93c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2026-10-02T09:26:09.963600Z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