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2026-10-02T09:26:10.370951Z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7c8e4a7c2ae386160af9fdaed62837b1e5a2aa833ac2e40b8ccb9de3f32d36d9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2026-10-02T09:26:10.370951Z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