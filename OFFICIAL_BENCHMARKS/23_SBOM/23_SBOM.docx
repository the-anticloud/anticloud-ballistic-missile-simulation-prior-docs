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2026-10-02T09:26:13.101701Z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99dc49740746dfe70ec4e461d6776121507765773367c72c0688f5067e5b30a2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2026-10-02T09:26:13.101701Z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