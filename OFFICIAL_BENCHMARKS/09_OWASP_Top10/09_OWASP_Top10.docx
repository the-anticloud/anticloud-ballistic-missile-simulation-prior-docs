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2026-10-02T09:26:10.696300Z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00b5a4eab360d2c5ca9d21af9122cbfab4c7cfc33b338f7b96a4de506946e205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2026-10-02T09:26:10.696300Z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