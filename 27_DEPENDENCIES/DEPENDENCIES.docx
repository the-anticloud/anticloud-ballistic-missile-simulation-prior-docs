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BALLISTIC_MISSILE_SIMULATION</w:t>
      </w:r>
    </w:p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