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BALLISTIC_MISSILE_SIMULATION</w:t>
      </w:r>
    </w:p>
    <w:p>
      <w:r>
        <w:rPr>
          <w:b/>
        </w:rPr>
        <w:t>Upstream:</w:t>
      </w:r>
      <w:r>
        <w:t xml:space="preserve"> https://github.com/CFP106020008/Ballistic_Missile_Simulation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